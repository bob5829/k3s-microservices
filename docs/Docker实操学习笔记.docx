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F94FD" w14:textId="77777777" w:rsidR="00641949" w:rsidRDefault="00000000">
      <w:pPr>
        <w:pStyle w:val="aa"/>
        <w:jc w:val="center"/>
        <w:rPr>
          <w:lang w:eastAsia="zh-CN"/>
        </w:rPr>
      </w:pPr>
      <w:r>
        <w:rPr>
          <w:lang w:eastAsia="zh-CN"/>
        </w:rPr>
        <w:t xml:space="preserve">Docker </w:t>
      </w:r>
      <w:r>
        <w:rPr>
          <w:lang w:eastAsia="zh-CN"/>
        </w:rPr>
        <w:t>实操学习笔记</w:t>
      </w:r>
    </w:p>
    <w:p w14:paraId="40838786" w14:textId="77777777" w:rsidR="00641949" w:rsidRDefault="00000000">
      <w:pPr>
        <w:jc w:val="center"/>
      </w:pPr>
      <w:r>
        <w:rPr>
          <w:color w:val="646464"/>
          <w:sz w:val="20"/>
        </w:rPr>
        <w:t>整理日期</w:t>
      </w:r>
      <w:r>
        <w:rPr>
          <w:color w:val="646464"/>
          <w:sz w:val="20"/>
        </w:rPr>
        <w:t>: 2026-07-03</w:t>
      </w:r>
    </w:p>
    <w:p w14:paraId="10F302D0" w14:textId="77777777" w:rsidR="00641949" w:rsidRDefault="00000000">
      <w:r>
        <w:br w:type="page"/>
      </w:r>
    </w:p>
    <w:p w14:paraId="55BFA4F3" w14:textId="77777777" w:rsidR="00641949" w:rsidRDefault="00000000">
      <w:pPr>
        <w:pStyle w:val="1"/>
      </w:pPr>
      <w:r>
        <w:lastRenderedPageBreak/>
        <w:t xml:space="preserve">1. </w:t>
      </w:r>
      <w:r>
        <w:t>安装</w:t>
      </w:r>
      <w:r>
        <w:t xml:space="preserve"> Docker Desktop</w:t>
      </w:r>
    </w:p>
    <w:p w14:paraId="3427F1BE" w14:textId="77777777" w:rsidR="00641949" w:rsidRDefault="00000000">
      <w:r>
        <w:t>从</w:t>
      </w:r>
      <w:r>
        <w:t xml:space="preserve"> https://www.docker.com/products/docker-desktop/ </w:t>
      </w:r>
      <w:r>
        <w:t>下载安装。</w:t>
      </w:r>
      <w:r>
        <w:br/>
      </w:r>
      <w:r>
        <w:t>关键前提：</w:t>
      </w:r>
      <w:r>
        <w:t xml:space="preserve">BIOS </w:t>
      </w:r>
      <w:r>
        <w:t>中开启</w:t>
      </w:r>
      <w:r>
        <w:t xml:space="preserve"> Intel VT-x / AMD SVM </w:t>
      </w:r>
      <w:r>
        <w:t>虚拟化。</w:t>
      </w:r>
      <w:r>
        <w:br/>
      </w:r>
      <w:r>
        <w:t>遇到</w:t>
      </w:r>
      <w:r>
        <w:t xml:space="preserve"> "Virtualization support not detected" → </w:t>
      </w:r>
      <w:r>
        <w:t>重启进</w:t>
      </w:r>
      <w:r>
        <w:t xml:space="preserve"> BIOS → </w:t>
      </w:r>
      <w:r>
        <w:t>开启</w:t>
      </w:r>
      <w:r>
        <w:t xml:space="preserve"> Intel Virtualization Technology</w:t>
      </w:r>
      <w:r>
        <w:t>（</w:t>
      </w:r>
      <w:r>
        <w:t xml:space="preserve">F2 </w:t>
      </w:r>
      <w:r>
        <w:t>进入，</w:t>
      </w:r>
      <w:r>
        <w:t xml:space="preserve">F10 </w:t>
      </w:r>
      <w:r>
        <w:t>保存）。</w:t>
      </w:r>
    </w:p>
    <w:p w14:paraId="7B71DC56" w14:textId="77777777" w:rsidR="00641949" w:rsidRDefault="00000000">
      <w:pPr>
        <w:pStyle w:val="1"/>
      </w:pPr>
      <w:r>
        <w:t xml:space="preserve">2. </w:t>
      </w:r>
      <w:r>
        <w:t>基础命令</w:t>
      </w:r>
    </w:p>
    <w:tbl>
      <w:tblPr>
        <w:tblStyle w:val="-1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41949" w14:paraId="7A726941" w14:textId="77777777" w:rsidTr="006419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A1ED909" w14:textId="77777777" w:rsidR="00641949" w:rsidRDefault="00000000">
            <w:r>
              <w:t>命令</w:t>
            </w:r>
          </w:p>
        </w:tc>
        <w:tc>
          <w:tcPr>
            <w:tcW w:w="4320" w:type="dxa"/>
          </w:tcPr>
          <w:p w14:paraId="6C79099B" w14:textId="77777777" w:rsidR="0064194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作用</w:t>
            </w:r>
          </w:p>
        </w:tc>
      </w:tr>
      <w:tr w:rsidR="00641949" w14:paraId="7407B896" w14:textId="77777777" w:rsidTr="006419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23CDCD3" w14:textId="77777777" w:rsidR="00641949" w:rsidRDefault="00000000">
            <w:r>
              <w:rPr>
                <w:sz w:val="18"/>
              </w:rPr>
              <w:t>docker pull busybox</w:t>
            </w:r>
          </w:p>
        </w:tc>
        <w:tc>
          <w:tcPr>
            <w:tcW w:w="4320" w:type="dxa"/>
          </w:tcPr>
          <w:p w14:paraId="43F04805" w14:textId="77777777" w:rsidR="0064194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拉取镜像</w:t>
            </w:r>
          </w:p>
        </w:tc>
      </w:tr>
      <w:tr w:rsidR="00641949" w14:paraId="18083B38" w14:textId="77777777" w:rsidTr="006419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7414B59" w14:textId="77777777" w:rsidR="00641949" w:rsidRDefault="00000000">
            <w:r>
              <w:rPr>
                <w:sz w:val="18"/>
              </w:rPr>
              <w:t>docker run busybox echo "hello"</w:t>
            </w:r>
          </w:p>
        </w:tc>
        <w:tc>
          <w:tcPr>
            <w:tcW w:w="4320" w:type="dxa"/>
          </w:tcPr>
          <w:p w14:paraId="4EF49516" w14:textId="77777777" w:rsidR="0064194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创建容器，执行命令后退出</w:t>
            </w:r>
          </w:p>
        </w:tc>
      </w:tr>
      <w:tr w:rsidR="00641949" w14:paraId="24077655" w14:textId="77777777" w:rsidTr="006419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ED49F19" w14:textId="77777777" w:rsidR="00641949" w:rsidRDefault="00000000">
            <w:r>
              <w:rPr>
                <w:sz w:val="18"/>
              </w:rPr>
              <w:t>docker run -it busybox sh</w:t>
            </w:r>
          </w:p>
        </w:tc>
        <w:tc>
          <w:tcPr>
            <w:tcW w:w="4320" w:type="dxa"/>
          </w:tcPr>
          <w:p w14:paraId="0DE84E10" w14:textId="77777777" w:rsidR="0064194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交互式进入容器</w:t>
            </w:r>
          </w:p>
        </w:tc>
      </w:tr>
      <w:tr w:rsidR="00641949" w14:paraId="4147AB1B" w14:textId="77777777" w:rsidTr="006419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D536F66" w14:textId="77777777" w:rsidR="00641949" w:rsidRDefault="00000000">
            <w:r>
              <w:rPr>
                <w:sz w:val="18"/>
              </w:rPr>
              <w:t>docker run -d --name web -p 8080:80 nginx:alpine</w:t>
            </w:r>
          </w:p>
        </w:tc>
        <w:tc>
          <w:tcPr>
            <w:tcW w:w="4320" w:type="dxa"/>
          </w:tcPr>
          <w:p w14:paraId="14E571B3" w14:textId="77777777" w:rsidR="0064194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后台运行</w:t>
            </w:r>
            <w:r>
              <w:rPr>
                <w:sz w:val="18"/>
                <w:lang w:eastAsia="zh-CN"/>
              </w:rPr>
              <w:t xml:space="preserve"> + </w:t>
            </w:r>
            <w:r>
              <w:rPr>
                <w:sz w:val="18"/>
                <w:lang w:eastAsia="zh-CN"/>
              </w:rPr>
              <w:t>起名</w:t>
            </w:r>
            <w:r>
              <w:rPr>
                <w:sz w:val="18"/>
                <w:lang w:eastAsia="zh-CN"/>
              </w:rPr>
              <w:t xml:space="preserve"> + </w:t>
            </w:r>
            <w:r>
              <w:rPr>
                <w:sz w:val="18"/>
                <w:lang w:eastAsia="zh-CN"/>
              </w:rPr>
              <w:t>端口映射</w:t>
            </w:r>
          </w:p>
        </w:tc>
      </w:tr>
      <w:tr w:rsidR="00641949" w14:paraId="360994FE" w14:textId="77777777" w:rsidTr="006419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57C04CB" w14:textId="77777777" w:rsidR="00641949" w:rsidRDefault="00000000">
            <w:r>
              <w:rPr>
                <w:sz w:val="18"/>
              </w:rPr>
              <w:t>docker ps</w:t>
            </w:r>
          </w:p>
        </w:tc>
        <w:tc>
          <w:tcPr>
            <w:tcW w:w="4320" w:type="dxa"/>
          </w:tcPr>
          <w:p w14:paraId="31D0E5B8" w14:textId="77777777" w:rsidR="0064194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查看运行中的容器</w:t>
            </w:r>
          </w:p>
        </w:tc>
      </w:tr>
      <w:tr w:rsidR="00641949" w14:paraId="1436B080" w14:textId="77777777" w:rsidTr="006419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8A5A340" w14:textId="77777777" w:rsidR="00641949" w:rsidRDefault="00000000">
            <w:r>
              <w:rPr>
                <w:sz w:val="18"/>
              </w:rPr>
              <w:t>docker ps -a</w:t>
            </w:r>
          </w:p>
        </w:tc>
        <w:tc>
          <w:tcPr>
            <w:tcW w:w="4320" w:type="dxa"/>
          </w:tcPr>
          <w:p w14:paraId="757492F5" w14:textId="77777777" w:rsidR="0064194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查看所有容器（含已停止）</w:t>
            </w:r>
          </w:p>
        </w:tc>
      </w:tr>
      <w:tr w:rsidR="00641949" w14:paraId="5D658C6B" w14:textId="77777777" w:rsidTr="006419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11DDCC5" w14:textId="77777777" w:rsidR="00641949" w:rsidRDefault="00000000">
            <w:r>
              <w:rPr>
                <w:sz w:val="18"/>
              </w:rPr>
              <w:t>docker logs web</w:t>
            </w:r>
          </w:p>
        </w:tc>
        <w:tc>
          <w:tcPr>
            <w:tcW w:w="4320" w:type="dxa"/>
          </w:tcPr>
          <w:p w14:paraId="41AB22DF" w14:textId="77777777" w:rsidR="0064194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查看容器日志</w:t>
            </w:r>
          </w:p>
        </w:tc>
      </w:tr>
      <w:tr w:rsidR="00641949" w14:paraId="079C93FB" w14:textId="77777777" w:rsidTr="006419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BC8C2AF" w14:textId="77777777" w:rsidR="00641949" w:rsidRDefault="00000000">
            <w:r>
              <w:rPr>
                <w:sz w:val="18"/>
              </w:rPr>
              <w:t>docker exec -it web sh</w:t>
            </w:r>
          </w:p>
        </w:tc>
        <w:tc>
          <w:tcPr>
            <w:tcW w:w="4320" w:type="dxa"/>
          </w:tcPr>
          <w:p w14:paraId="7FE176EE" w14:textId="77777777" w:rsidR="0064194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进入运行中的容器</w:t>
            </w:r>
          </w:p>
        </w:tc>
      </w:tr>
      <w:tr w:rsidR="00641949" w14:paraId="31AED952" w14:textId="77777777" w:rsidTr="006419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CE5C00E" w14:textId="77777777" w:rsidR="00641949" w:rsidRDefault="00000000">
            <w:r>
              <w:rPr>
                <w:sz w:val="18"/>
              </w:rPr>
              <w:t>docker stop web / docker start web</w:t>
            </w:r>
          </w:p>
        </w:tc>
        <w:tc>
          <w:tcPr>
            <w:tcW w:w="4320" w:type="dxa"/>
          </w:tcPr>
          <w:p w14:paraId="35059195" w14:textId="77777777" w:rsidR="0064194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停止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启动容器</w:t>
            </w:r>
          </w:p>
        </w:tc>
      </w:tr>
      <w:tr w:rsidR="00641949" w14:paraId="3B825DFC" w14:textId="77777777" w:rsidTr="006419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BD3F09D" w14:textId="77777777" w:rsidR="00641949" w:rsidRDefault="00000000">
            <w:r>
              <w:rPr>
                <w:sz w:val="18"/>
              </w:rPr>
              <w:t>docker rm -f web</w:t>
            </w:r>
          </w:p>
        </w:tc>
        <w:tc>
          <w:tcPr>
            <w:tcW w:w="4320" w:type="dxa"/>
          </w:tcPr>
          <w:p w14:paraId="2CC27800" w14:textId="77777777" w:rsidR="0064194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强制删除容器</w:t>
            </w:r>
          </w:p>
        </w:tc>
      </w:tr>
      <w:tr w:rsidR="00641949" w14:paraId="66DF6710" w14:textId="77777777" w:rsidTr="00525B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35C590D" w14:textId="77777777" w:rsidR="00641949" w:rsidRDefault="00000000">
            <w:r>
              <w:rPr>
                <w:sz w:val="18"/>
              </w:rPr>
              <w:t>docker images</w:t>
            </w:r>
          </w:p>
        </w:tc>
        <w:tc>
          <w:tcPr>
            <w:tcW w:w="4320" w:type="dxa"/>
          </w:tcPr>
          <w:p w14:paraId="58D10CA8" w14:textId="77777777" w:rsidR="0064194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查看本地镜像</w:t>
            </w:r>
          </w:p>
        </w:tc>
      </w:tr>
    </w:tbl>
    <w:p w14:paraId="2381CF72" w14:textId="77777777" w:rsidR="00641949" w:rsidRDefault="00000000">
      <w:pPr>
        <w:pStyle w:val="1"/>
      </w:pPr>
      <w:r>
        <w:t xml:space="preserve">3. </w:t>
      </w:r>
      <w:proofErr w:type="spellStart"/>
      <w:r>
        <w:t>Dockerfile</w:t>
      </w:r>
      <w:proofErr w:type="spellEnd"/>
      <w:r>
        <w:t xml:space="preserve"> </w:t>
      </w:r>
      <w:proofErr w:type="spellStart"/>
      <w:r>
        <w:t>构建镜像</w:t>
      </w:r>
      <w:proofErr w:type="spellEnd"/>
    </w:p>
    <w:p w14:paraId="45FFFAD7" w14:textId="77777777" w:rsidR="00641949" w:rsidRDefault="00000000">
      <w:pPr>
        <w:pStyle w:val="a0"/>
      </w:pPr>
      <w:r>
        <w:t xml:space="preserve">Dockerfile </w:t>
      </w:r>
      <w:r>
        <w:t>示例（</w:t>
      </w:r>
      <w:r>
        <w:t xml:space="preserve">Node.js </w:t>
      </w:r>
      <w:r>
        <w:t>应用）：</w:t>
      </w:r>
    </w:p>
    <w:p w14:paraId="0846ED50" w14:textId="77777777" w:rsidR="00641949" w:rsidRDefault="00641949">
      <w:pPr>
        <w:pStyle w:val="CodeStyle"/>
        <w:rPr>
          <w:rFonts w:hint="eastAsia"/>
        </w:rPr>
      </w:pPr>
    </w:p>
    <w:p w14:paraId="240ADC6C" w14:textId="77777777" w:rsidR="00641949" w:rsidRDefault="00000000">
      <w:r>
        <w:t>FROM node:alpine</w:t>
      </w:r>
    </w:p>
    <w:p w14:paraId="4FB6E437" w14:textId="77777777" w:rsidR="00641949" w:rsidRDefault="00000000">
      <w:r>
        <w:t>WORKDIR /app</w:t>
      </w:r>
    </w:p>
    <w:p w14:paraId="365DE8AC" w14:textId="77777777" w:rsidR="00641949" w:rsidRDefault="00000000">
      <w:r>
        <w:t>COPY server.js .</w:t>
      </w:r>
    </w:p>
    <w:p w14:paraId="4BB3EE64" w14:textId="77777777" w:rsidR="00641949" w:rsidRDefault="00000000">
      <w:r>
        <w:t>EXPOSE 3000</w:t>
      </w:r>
    </w:p>
    <w:p w14:paraId="50CD5F59" w14:textId="77777777" w:rsidR="00641949" w:rsidRDefault="00000000">
      <w:r>
        <w:t>CMD ["node", "server.js"]</w:t>
      </w:r>
    </w:p>
    <w:p w14:paraId="71CFBE2F" w14:textId="77777777" w:rsidR="00641949" w:rsidRDefault="00641949"/>
    <w:p w14:paraId="49BFFDA5" w14:textId="77777777" w:rsidR="00641949" w:rsidRDefault="00000000">
      <w:pPr>
        <w:pStyle w:val="a0"/>
      </w:pPr>
      <w:r>
        <w:t xml:space="preserve">Dockerfile </w:t>
      </w:r>
      <w:r>
        <w:t>示例（</w:t>
      </w:r>
      <w:r>
        <w:t xml:space="preserve">Python Flask </w:t>
      </w:r>
      <w:r>
        <w:t>应用）：</w:t>
      </w:r>
    </w:p>
    <w:p w14:paraId="6572846C" w14:textId="77777777" w:rsidR="00641949" w:rsidRDefault="00000000">
      <w:r>
        <w:lastRenderedPageBreak/>
        <w:t>FROM python:alpine</w:t>
      </w:r>
    </w:p>
    <w:p w14:paraId="754F0922" w14:textId="77777777" w:rsidR="00641949" w:rsidRDefault="00000000">
      <w:r>
        <w:t>WORKDIR /app</w:t>
      </w:r>
    </w:p>
    <w:p w14:paraId="741E5EC0" w14:textId="77777777" w:rsidR="00641949" w:rsidRDefault="00000000">
      <w:r>
        <w:t>COPY requirements.txt .</w:t>
      </w:r>
    </w:p>
    <w:p w14:paraId="4C25E043" w14:textId="77777777" w:rsidR="00641949" w:rsidRDefault="00000000">
      <w:r>
        <w:t>RUN pip install -r requirements.txt</w:t>
      </w:r>
    </w:p>
    <w:p w14:paraId="6419558F" w14:textId="77777777" w:rsidR="00641949" w:rsidRDefault="00000000">
      <w:r>
        <w:t>COPY app.py .</w:t>
      </w:r>
    </w:p>
    <w:p w14:paraId="3AF44C61" w14:textId="77777777" w:rsidR="00641949" w:rsidRDefault="00000000">
      <w:r>
        <w:t>EXPOSE 5000</w:t>
      </w:r>
    </w:p>
    <w:p w14:paraId="492301A0" w14:textId="77777777" w:rsidR="00641949" w:rsidRDefault="00000000">
      <w:r>
        <w:t>CMD ["python", "app.py"]</w:t>
      </w:r>
    </w:p>
    <w:p w14:paraId="5F022F8A" w14:textId="77777777" w:rsidR="00641949" w:rsidRDefault="00641949"/>
    <w:tbl>
      <w:tblPr>
        <w:tblStyle w:val="-1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41949" w14:paraId="186434B9" w14:textId="77777777" w:rsidTr="006419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1E6A7DB" w14:textId="77777777" w:rsidR="00641949" w:rsidRDefault="00000000">
            <w:r>
              <w:t>指令</w:t>
            </w:r>
          </w:p>
        </w:tc>
        <w:tc>
          <w:tcPr>
            <w:tcW w:w="4320" w:type="dxa"/>
          </w:tcPr>
          <w:p w14:paraId="38C27DE3" w14:textId="77777777" w:rsidR="0064194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含义</w:t>
            </w:r>
          </w:p>
        </w:tc>
      </w:tr>
      <w:tr w:rsidR="00641949" w14:paraId="6333DDD6" w14:textId="77777777" w:rsidTr="006419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7476D14" w14:textId="77777777" w:rsidR="00641949" w:rsidRDefault="00000000">
            <w:r>
              <w:rPr>
                <w:sz w:val="18"/>
              </w:rPr>
              <w:t>FROM</w:t>
            </w:r>
          </w:p>
        </w:tc>
        <w:tc>
          <w:tcPr>
            <w:tcW w:w="4320" w:type="dxa"/>
          </w:tcPr>
          <w:p w14:paraId="6A308A3B" w14:textId="77777777" w:rsidR="0064194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指定基础镜像</w:t>
            </w:r>
          </w:p>
        </w:tc>
      </w:tr>
      <w:tr w:rsidR="00641949" w14:paraId="7EF9388E" w14:textId="77777777" w:rsidTr="006419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7D243DE" w14:textId="77777777" w:rsidR="00641949" w:rsidRDefault="00000000">
            <w:r>
              <w:rPr>
                <w:sz w:val="18"/>
              </w:rPr>
              <w:t>WORKDIR</w:t>
            </w:r>
          </w:p>
        </w:tc>
        <w:tc>
          <w:tcPr>
            <w:tcW w:w="4320" w:type="dxa"/>
          </w:tcPr>
          <w:p w14:paraId="38826F6B" w14:textId="77777777" w:rsidR="0064194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设置容器内工作目录</w:t>
            </w:r>
          </w:p>
        </w:tc>
      </w:tr>
      <w:tr w:rsidR="00641949" w14:paraId="4D575FDC" w14:textId="77777777" w:rsidTr="006419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9FB93E0" w14:textId="77777777" w:rsidR="00641949" w:rsidRDefault="00000000">
            <w:r>
              <w:rPr>
                <w:sz w:val="18"/>
              </w:rPr>
              <w:t>COPY</w:t>
            </w:r>
          </w:p>
        </w:tc>
        <w:tc>
          <w:tcPr>
            <w:tcW w:w="4320" w:type="dxa"/>
          </w:tcPr>
          <w:p w14:paraId="0364CE9F" w14:textId="77777777" w:rsidR="0064194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复制文件到容器</w:t>
            </w:r>
          </w:p>
        </w:tc>
      </w:tr>
      <w:tr w:rsidR="00641949" w14:paraId="426FACE3" w14:textId="77777777" w:rsidTr="006419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C055A4F" w14:textId="77777777" w:rsidR="00641949" w:rsidRDefault="00000000">
            <w:r>
              <w:rPr>
                <w:sz w:val="18"/>
              </w:rPr>
              <w:t>RUN</w:t>
            </w:r>
          </w:p>
        </w:tc>
        <w:tc>
          <w:tcPr>
            <w:tcW w:w="4320" w:type="dxa"/>
          </w:tcPr>
          <w:p w14:paraId="646644F1" w14:textId="77777777" w:rsidR="0064194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构建时执行命令</w:t>
            </w:r>
          </w:p>
        </w:tc>
      </w:tr>
      <w:tr w:rsidR="00641949" w14:paraId="15A3F89D" w14:textId="77777777" w:rsidTr="006419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1486A6A" w14:textId="77777777" w:rsidR="00641949" w:rsidRDefault="00000000">
            <w:r>
              <w:rPr>
                <w:sz w:val="18"/>
              </w:rPr>
              <w:t>EXPOSE</w:t>
            </w:r>
          </w:p>
        </w:tc>
        <w:tc>
          <w:tcPr>
            <w:tcW w:w="4320" w:type="dxa"/>
          </w:tcPr>
          <w:p w14:paraId="62273833" w14:textId="77777777" w:rsidR="0064194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声明端口（文档作用）</w:t>
            </w:r>
          </w:p>
        </w:tc>
      </w:tr>
      <w:tr w:rsidR="00641949" w14:paraId="3C8F081A" w14:textId="77777777" w:rsidTr="006419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E854AB8" w14:textId="77777777" w:rsidR="00641949" w:rsidRDefault="00000000">
            <w:r>
              <w:rPr>
                <w:sz w:val="18"/>
              </w:rPr>
              <w:t>CMD</w:t>
            </w:r>
          </w:p>
        </w:tc>
        <w:tc>
          <w:tcPr>
            <w:tcW w:w="4320" w:type="dxa"/>
          </w:tcPr>
          <w:p w14:paraId="6A904AB6" w14:textId="77777777" w:rsidR="0064194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容器启动时执行的命令</w:t>
            </w:r>
          </w:p>
        </w:tc>
      </w:tr>
    </w:tbl>
    <w:p w14:paraId="56369B12" w14:textId="77777777" w:rsidR="00641949" w:rsidRDefault="00641949">
      <w:pPr>
        <w:rPr>
          <w:lang w:eastAsia="zh-CN"/>
        </w:rPr>
      </w:pPr>
    </w:p>
    <w:p w14:paraId="07E7E246" w14:textId="77777777" w:rsidR="00641949" w:rsidRDefault="00000000">
      <w:pPr>
        <w:pStyle w:val="a0"/>
      </w:pPr>
      <w:r>
        <w:t>构建与运行：</w:t>
      </w:r>
    </w:p>
    <w:p w14:paraId="65E05E03" w14:textId="77777777" w:rsidR="00641949" w:rsidRDefault="00000000">
      <w:pPr>
        <w:pStyle w:val="20"/>
      </w:pPr>
      <w:r>
        <w:t>docker build -t my-app:v1 .</w:t>
      </w:r>
    </w:p>
    <w:p w14:paraId="6B8376F9" w14:textId="77777777" w:rsidR="00641949" w:rsidRDefault="00000000">
      <w:pPr>
        <w:pStyle w:val="20"/>
      </w:pPr>
      <w:r>
        <w:t>docker run -d --name my-app -p 3000:3000 my-app:v1</w:t>
      </w:r>
    </w:p>
    <w:p w14:paraId="2D781F27" w14:textId="77777777" w:rsidR="00641949" w:rsidRDefault="00000000">
      <w:pPr>
        <w:pStyle w:val="1"/>
      </w:pPr>
      <w:r>
        <w:t xml:space="preserve">4. </w:t>
      </w:r>
      <w:r>
        <w:t>数据卷（</w:t>
      </w:r>
      <w:r>
        <w:t>Volumes</w:t>
      </w:r>
      <w:r>
        <w:t>）</w:t>
      </w:r>
    </w:p>
    <w:p w14:paraId="744FD5D5" w14:textId="77777777" w:rsidR="00641949" w:rsidRDefault="00000000">
      <w:pPr>
        <w:pStyle w:val="a0"/>
      </w:pPr>
      <w:r>
        <w:t xml:space="preserve">Bind Mount — </w:t>
      </w:r>
      <w:r>
        <w:t>挂载本地文件</w:t>
      </w:r>
      <w:r>
        <w:t>/</w:t>
      </w:r>
      <w:r>
        <w:t>目录到容器，修改本地文件立即生效：</w:t>
      </w:r>
    </w:p>
    <w:p w14:paraId="35CB5533" w14:textId="77777777" w:rsidR="00641949" w:rsidRDefault="00000000">
      <w:r>
        <w:t>docker run -d --name my-web -p 9090:80 -v C:\path\to\index.html:/usr/share/nginx/html/index.html nginx:alpine</w:t>
      </w:r>
    </w:p>
    <w:p w14:paraId="54905314" w14:textId="77777777" w:rsidR="00641949" w:rsidRDefault="00000000">
      <w:r>
        <w:t>此后修改</w:t>
      </w:r>
      <w:r>
        <w:t xml:space="preserve"> index.html → </w:t>
      </w:r>
      <w:r>
        <w:t>刷新浏览器</w:t>
      </w:r>
      <w:r>
        <w:t xml:space="preserve"> → </w:t>
      </w:r>
      <w:r>
        <w:t>无需</w:t>
      </w:r>
      <w:r>
        <w:t xml:space="preserve"> rebuild</w:t>
      </w:r>
      <w:r>
        <w:t>。</w:t>
      </w:r>
    </w:p>
    <w:p w14:paraId="3FD00008" w14:textId="77777777" w:rsidR="00641949" w:rsidRDefault="00000000">
      <w:pPr>
        <w:pStyle w:val="1"/>
      </w:pPr>
      <w:r>
        <w:t xml:space="preserve">5. Docker </w:t>
      </w:r>
      <w:r>
        <w:t>网络</w:t>
      </w:r>
    </w:p>
    <w:p w14:paraId="299DFD9D" w14:textId="77777777" w:rsidR="00641949" w:rsidRDefault="00000000">
      <w:pPr>
        <w:pStyle w:val="21"/>
      </w:pPr>
      <w:r>
        <w:t>网络类型对比</w:t>
      </w:r>
    </w:p>
    <w:tbl>
      <w:tblPr>
        <w:tblStyle w:val="-1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41949" w14:paraId="7B6E6A5E" w14:textId="77777777" w:rsidTr="006419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D17272F" w14:textId="77777777" w:rsidR="00641949" w:rsidRDefault="00000000">
            <w:r>
              <w:t>网络类型</w:t>
            </w:r>
          </w:p>
        </w:tc>
        <w:tc>
          <w:tcPr>
            <w:tcW w:w="4320" w:type="dxa"/>
          </w:tcPr>
          <w:p w14:paraId="6C4703EC" w14:textId="77777777" w:rsidR="0064194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特点</w:t>
            </w:r>
          </w:p>
        </w:tc>
      </w:tr>
      <w:tr w:rsidR="00641949" w14:paraId="38088B5A" w14:textId="77777777" w:rsidTr="006419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5F39F3E" w14:textId="77777777" w:rsidR="00641949" w:rsidRDefault="00000000">
            <w:r>
              <w:rPr>
                <w:sz w:val="18"/>
              </w:rPr>
              <w:lastRenderedPageBreak/>
              <w:t>默认</w:t>
            </w:r>
            <w:r>
              <w:rPr>
                <w:sz w:val="18"/>
              </w:rPr>
              <w:t xml:space="preserve"> bridge</w:t>
            </w:r>
          </w:p>
        </w:tc>
        <w:tc>
          <w:tcPr>
            <w:tcW w:w="4320" w:type="dxa"/>
          </w:tcPr>
          <w:p w14:paraId="7E30FA8A" w14:textId="77777777" w:rsidR="0064194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容器只能通过</w:t>
            </w:r>
            <w:r>
              <w:rPr>
                <w:sz w:val="18"/>
                <w:lang w:eastAsia="zh-CN"/>
              </w:rPr>
              <w:t xml:space="preserve"> IP </w:t>
            </w:r>
            <w:r>
              <w:rPr>
                <w:sz w:val="18"/>
                <w:lang w:eastAsia="zh-CN"/>
              </w:rPr>
              <w:t>通信，无法用容器名发现</w:t>
            </w:r>
          </w:p>
        </w:tc>
      </w:tr>
      <w:tr w:rsidR="00641949" w14:paraId="22DBCEDF" w14:textId="77777777" w:rsidTr="006419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AD6C20E" w14:textId="77777777" w:rsidR="00641949" w:rsidRDefault="00000000">
            <w:r>
              <w:rPr>
                <w:sz w:val="18"/>
              </w:rPr>
              <w:t>自定义</w:t>
            </w:r>
            <w:r>
              <w:rPr>
                <w:sz w:val="18"/>
              </w:rPr>
              <w:t xml:space="preserve"> bridge</w:t>
            </w:r>
          </w:p>
        </w:tc>
        <w:tc>
          <w:tcPr>
            <w:tcW w:w="4320" w:type="dxa"/>
          </w:tcPr>
          <w:p w14:paraId="5BDF5C11" w14:textId="77777777" w:rsidR="0064194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容器可以通过容器名（</w:t>
            </w:r>
            <w:r>
              <w:rPr>
                <w:sz w:val="18"/>
                <w:lang w:eastAsia="zh-CN"/>
              </w:rPr>
              <w:t>DNS</w:t>
            </w:r>
            <w:r>
              <w:rPr>
                <w:sz w:val="18"/>
                <w:lang w:eastAsia="zh-CN"/>
              </w:rPr>
              <w:t>）互相发现</w:t>
            </w:r>
          </w:p>
        </w:tc>
      </w:tr>
      <w:tr w:rsidR="00641949" w14:paraId="7F524D29" w14:textId="77777777" w:rsidTr="006419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59BFA8E" w14:textId="77777777" w:rsidR="00641949" w:rsidRDefault="00000000">
            <w:r>
              <w:rPr>
                <w:sz w:val="18"/>
              </w:rPr>
              <w:t xml:space="preserve">Compose </w:t>
            </w:r>
            <w:r>
              <w:rPr>
                <w:sz w:val="18"/>
              </w:rPr>
              <w:t>自动网络</w:t>
            </w:r>
          </w:p>
        </w:tc>
        <w:tc>
          <w:tcPr>
            <w:tcW w:w="4320" w:type="dxa"/>
          </w:tcPr>
          <w:p w14:paraId="2BE8069C" w14:textId="77777777" w:rsidR="0064194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docker compose up </w:t>
            </w:r>
            <w:r>
              <w:rPr>
                <w:sz w:val="18"/>
              </w:rPr>
              <w:t>自动创建，所有服务互通</w:t>
            </w:r>
          </w:p>
        </w:tc>
      </w:tr>
    </w:tbl>
    <w:p w14:paraId="13670A78" w14:textId="77777777" w:rsidR="00641949" w:rsidRDefault="00641949"/>
    <w:p w14:paraId="730958B6" w14:textId="77777777" w:rsidR="00641949" w:rsidRDefault="00000000">
      <w:pPr>
        <w:pStyle w:val="a0"/>
      </w:pPr>
      <w:r>
        <w:t>关键命令：</w:t>
      </w:r>
    </w:p>
    <w:p w14:paraId="489D2405" w14:textId="77777777" w:rsidR="00641949" w:rsidRDefault="00000000">
      <w:pPr>
        <w:pStyle w:val="20"/>
      </w:pPr>
      <w:r>
        <w:t xml:space="preserve">docker network create my-net  # </w:t>
      </w:r>
      <w:r>
        <w:t>创建自定义网络</w:t>
      </w:r>
    </w:p>
    <w:p w14:paraId="4F7BAEDB" w14:textId="77777777" w:rsidR="00641949" w:rsidRDefault="00000000">
      <w:pPr>
        <w:pStyle w:val="20"/>
      </w:pPr>
      <w:r>
        <w:t xml:space="preserve">docker run --network my-net ...  # </w:t>
      </w:r>
      <w:r>
        <w:t>指定网络启动</w:t>
      </w:r>
    </w:p>
    <w:p w14:paraId="56EFD5A2" w14:textId="77777777" w:rsidR="00641949" w:rsidRDefault="00000000">
      <w:pPr>
        <w:pStyle w:val="20"/>
      </w:pPr>
      <w:r>
        <w:t xml:space="preserve">docker exec box1 ping box2  # </w:t>
      </w:r>
      <w:r>
        <w:t>容器名互通</w:t>
      </w:r>
    </w:p>
    <w:p w14:paraId="49E38C08" w14:textId="77777777" w:rsidR="00641949" w:rsidRDefault="00000000">
      <w:pPr>
        <w:pStyle w:val="20"/>
      </w:pPr>
      <w:r>
        <w:t xml:space="preserve">docker network ls  # </w:t>
      </w:r>
      <w:r>
        <w:t>列出所有网络</w:t>
      </w:r>
    </w:p>
    <w:p w14:paraId="397FE320" w14:textId="77777777" w:rsidR="00641949" w:rsidRDefault="00000000">
      <w:pPr>
        <w:pStyle w:val="1"/>
      </w:pPr>
      <w:r>
        <w:t>6. Docker Compose</w:t>
      </w:r>
    </w:p>
    <w:p w14:paraId="7A3922C1" w14:textId="77777777" w:rsidR="00641949" w:rsidRDefault="00000000">
      <w:pPr>
        <w:rPr>
          <w:lang w:eastAsia="zh-CN"/>
        </w:rPr>
      </w:pPr>
      <w:r>
        <w:rPr>
          <w:lang w:eastAsia="zh-CN"/>
        </w:rPr>
        <w:t>一个</w:t>
      </w:r>
      <w:r>
        <w:rPr>
          <w:lang w:eastAsia="zh-CN"/>
        </w:rPr>
        <w:t xml:space="preserve"> yaml </w:t>
      </w:r>
      <w:r>
        <w:rPr>
          <w:lang w:eastAsia="zh-CN"/>
        </w:rPr>
        <w:t>文件定义多个服务，一键编排：</w:t>
      </w:r>
    </w:p>
    <w:p w14:paraId="7CF74809" w14:textId="77777777" w:rsidR="00641949" w:rsidRDefault="00000000">
      <w:r>
        <w:t xml:space="preserve">docker-compose.yml </w:t>
      </w:r>
      <w:r>
        <w:t>示例：</w:t>
      </w:r>
    </w:p>
    <w:p w14:paraId="35938046" w14:textId="77777777" w:rsidR="00641949" w:rsidRDefault="00000000">
      <w:pPr>
        <w:pStyle w:val="a0"/>
      </w:pPr>
      <w:r>
        <w:t>services:</w:t>
      </w:r>
    </w:p>
    <w:p w14:paraId="76ACD2C5" w14:textId="77777777" w:rsidR="00641949" w:rsidRDefault="00000000">
      <w:pPr>
        <w:pStyle w:val="a0"/>
      </w:pPr>
      <w:r>
        <w:t xml:space="preserve">  node-app:</w:t>
      </w:r>
    </w:p>
    <w:p w14:paraId="5F1ECB7F" w14:textId="77777777" w:rsidR="00641949" w:rsidRDefault="00000000">
      <w:pPr>
        <w:pStyle w:val="20"/>
      </w:pPr>
      <w:r>
        <w:t xml:space="preserve">    build: ./node-app</w:t>
      </w:r>
    </w:p>
    <w:p w14:paraId="3B71B1C3" w14:textId="77777777" w:rsidR="00641949" w:rsidRDefault="00000000">
      <w:pPr>
        <w:pStyle w:val="20"/>
      </w:pPr>
      <w:r>
        <w:t xml:space="preserve">    ports:</w:t>
      </w:r>
    </w:p>
    <w:p w14:paraId="13BD4B87" w14:textId="77777777" w:rsidR="00641949" w:rsidRDefault="00000000">
      <w:pPr>
        <w:pStyle w:val="20"/>
      </w:pPr>
      <w:r>
        <w:t xml:space="preserve">      - "3000:3000"</w:t>
      </w:r>
    </w:p>
    <w:p w14:paraId="60072AAB" w14:textId="77777777" w:rsidR="00641949" w:rsidRDefault="00000000">
      <w:pPr>
        <w:pStyle w:val="a0"/>
      </w:pPr>
      <w:r>
        <w:t xml:space="preserve">  py-app:</w:t>
      </w:r>
    </w:p>
    <w:p w14:paraId="0DFCDDE8" w14:textId="77777777" w:rsidR="00641949" w:rsidRDefault="00000000">
      <w:pPr>
        <w:pStyle w:val="20"/>
      </w:pPr>
      <w:r>
        <w:t xml:space="preserve">    build: ./py-app</w:t>
      </w:r>
    </w:p>
    <w:p w14:paraId="38D9C375" w14:textId="77777777" w:rsidR="00641949" w:rsidRDefault="00000000">
      <w:pPr>
        <w:pStyle w:val="20"/>
      </w:pPr>
      <w:r>
        <w:t xml:space="preserve">    ports:</w:t>
      </w:r>
    </w:p>
    <w:p w14:paraId="152C1F7F" w14:textId="77777777" w:rsidR="00641949" w:rsidRDefault="00000000">
      <w:pPr>
        <w:pStyle w:val="20"/>
      </w:pPr>
      <w:r>
        <w:t xml:space="preserve">      - "5000:5000"</w:t>
      </w:r>
    </w:p>
    <w:p w14:paraId="58C10342" w14:textId="77777777" w:rsidR="00641949" w:rsidRDefault="00641949"/>
    <w:p w14:paraId="7FA6D6AF" w14:textId="77777777" w:rsidR="00641949" w:rsidRDefault="00000000">
      <w:pPr>
        <w:pStyle w:val="a0"/>
      </w:pPr>
      <w:r>
        <w:t>常用命令：</w:t>
      </w:r>
    </w:p>
    <w:p w14:paraId="3E87045D" w14:textId="77777777" w:rsidR="00641949" w:rsidRDefault="00000000">
      <w:pPr>
        <w:pStyle w:val="20"/>
      </w:pPr>
      <w:r>
        <w:t xml:space="preserve">docker compose up -d            # </w:t>
      </w:r>
      <w:r>
        <w:t>启动所有服务</w:t>
      </w:r>
    </w:p>
    <w:p w14:paraId="5CBF4950" w14:textId="77777777" w:rsidR="00641949" w:rsidRDefault="00000000">
      <w:pPr>
        <w:pStyle w:val="20"/>
      </w:pPr>
      <w:r>
        <w:t xml:space="preserve">docker compose up -d --build    # </w:t>
      </w:r>
      <w:r>
        <w:t>强制重新构建并启动</w:t>
      </w:r>
    </w:p>
    <w:p w14:paraId="316C60A0" w14:textId="77777777" w:rsidR="00641949" w:rsidRDefault="00000000">
      <w:pPr>
        <w:pStyle w:val="20"/>
      </w:pPr>
      <w:r>
        <w:t xml:space="preserve">docker compose ps               # </w:t>
      </w:r>
      <w:r>
        <w:t>查看服务状态</w:t>
      </w:r>
    </w:p>
    <w:p w14:paraId="25C39672" w14:textId="77777777" w:rsidR="00641949" w:rsidRDefault="00000000">
      <w:pPr>
        <w:pStyle w:val="20"/>
      </w:pPr>
      <w:r>
        <w:t>docker compose logs &lt;</w:t>
      </w:r>
      <w:r>
        <w:t>服务名</w:t>
      </w:r>
      <w:r>
        <w:t xml:space="preserve">&gt;     # </w:t>
      </w:r>
      <w:r>
        <w:t>查看日志</w:t>
      </w:r>
    </w:p>
    <w:p w14:paraId="5B6F4F5B" w14:textId="77777777" w:rsidR="00641949" w:rsidRDefault="00000000">
      <w:pPr>
        <w:pStyle w:val="20"/>
      </w:pPr>
      <w:r>
        <w:t xml:space="preserve">docker compose down             # </w:t>
      </w:r>
      <w:r>
        <w:t>停止并清理</w:t>
      </w:r>
    </w:p>
    <w:p w14:paraId="58443BE3" w14:textId="77777777" w:rsidR="00641949" w:rsidRDefault="00000000">
      <w:pPr>
        <w:pStyle w:val="1"/>
      </w:pPr>
      <w:r>
        <w:lastRenderedPageBreak/>
        <w:t xml:space="preserve">7. </w:t>
      </w:r>
      <w:r>
        <w:t>完整微服务示例</w:t>
      </w:r>
    </w:p>
    <w:p w14:paraId="4CBA4789" w14:textId="77777777" w:rsidR="00641949" w:rsidRDefault="00000000">
      <w:r>
        <w:t xml:space="preserve">Node.js (server.js) </w:t>
      </w:r>
      <w:r>
        <w:t>通过容器名调用</w:t>
      </w:r>
      <w:r>
        <w:t xml:space="preserve"> Python (Flask) </w:t>
      </w:r>
      <w:r>
        <w:t>服务：</w:t>
      </w:r>
    </w:p>
    <w:p w14:paraId="215724F8" w14:textId="77777777" w:rsidR="00641949" w:rsidRDefault="00000000">
      <w:pPr>
        <w:rPr>
          <w:lang w:eastAsia="zh-CN"/>
        </w:rPr>
      </w:pPr>
      <w:r>
        <w:rPr>
          <w:lang w:eastAsia="zh-CN"/>
        </w:rPr>
        <w:t xml:space="preserve">Node </w:t>
      </w:r>
      <w:r>
        <w:rPr>
          <w:lang w:eastAsia="zh-CN"/>
        </w:rPr>
        <w:t>调用代码片段：</w:t>
      </w:r>
    </w:p>
    <w:p w14:paraId="2731FB89" w14:textId="77777777" w:rsidR="00641949" w:rsidRDefault="00000000">
      <w:pPr>
        <w:pStyle w:val="a0"/>
      </w:pPr>
      <w:r>
        <w:t>http.get('http://py-app:5000/time', ...)</w:t>
      </w:r>
    </w:p>
    <w:p w14:paraId="438B8E83" w14:textId="77777777" w:rsidR="00641949" w:rsidRDefault="00641949"/>
    <w:p w14:paraId="5BE705F7" w14:textId="77777777" w:rsidR="00641949" w:rsidRDefault="00000000">
      <w:pPr>
        <w:pStyle w:val="a0"/>
      </w:pPr>
      <w:r>
        <w:t>架构示意：</w:t>
      </w:r>
    </w:p>
    <w:p w14:paraId="48DCAE6B" w14:textId="77777777" w:rsidR="00641949" w:rsidRDefault="00000000">
      <w:r>
        <w:t xml:space="preserve">┌──────────┐     Compose </w:t>
      </w:r>
      <w:r>
        <w:t>网络</w:t>
      </w:r>
      <w:r>
        <w:t xml:space="preserve">      ┌──────────┐</w:t>
      </w:r>
    </w:p>
    <w:p w14:paraId="551C28F8" w14:textId="77777777" w:rsidR="00641949" w:rsidRDefault="00000000">
      <w:r>
        <w:t>│ Node.js  │ ── http://py-app ──→ │  Flask   │</w:t>
      </w:r>
    </w:p>
    <w:p w14:paraId="345C93BA" w14:textId="77777777" w:rsidR="00641949" w:rsidRDefault="00000000">
      <w:r>
        <w:t>│  :3000   │                       │  :5000   │</w:t>
      </w:r>
    </w:p>
    <w:p w14:paraId="5E9C140B" w14:textId="77777777" w:rsidR="00641949" w:rsidRDefault="00000000">
      <w:r>
        <w:t>└──────────┘                       └──────────┘</w:t>
      </w:r>
    </w:p>
    <w:p w14:paraId="24B9E328" w14:textId="77777777" w:rsidR="00641949" w:rsidRDefault="00641949"/>
    <w:p w14:paraId="0A4C445C" w14:textId="77777777" w:rsidR="00641949" w:rsidRDefault="00000000">
      <w:pPr>
        <w:rPr>
          <w:lang w:eastAsia="zh-CN"/>
        </w:rPr>
      </w:pPr>
      <w:r>
        <w:rPr>
          <w:lang w:eastAsia="zh-CN"/>
        </w:rPr>
        <w:t>核心要点：</w:t>
      </w:r>
      <w:r>
        <w:rPr>
          <w:lang w:eastAsia="zh-CN"/>
        </w:rPr>
        <w:t xml:space="preserve">Compose </w:t>
      </w:r>
      <w:r>
        <w:rPr>
          <w:lang w:eastAsia="zh-CN"/>
        </w:rPr>
        <w:t>自动创建网络，服务名即</w:t>
      </w:r>
      <w:r>
        <w:rPr>
          <w:lang w:eastAsia="zh-CN"/>
        </w:rPr>
        <w:t xml:space="preserve"> DNS</w:t>
      </w:r>
      <w:r>
        <w:rPr>
          <w:lang w:eastAsia="zh-CN"/>
        </w:rPr>
        <w:t>，容器间直接用服务名通信。</w:t>
      </w:r>
    </w:p>
    <w:p w14:paraId="2AE73432" w14:textId="77777777" w:rsidR="00641949" w:rsidRDefault="00000000">
      <w:pPr>
        <w:pStyle w:val="1"/>
      </w:pPr>
      <w:r>
        <w:t xml:space="preserve">8. Docker → Kubernetes </w:t>
      </w:r>
      <w:r>
        <w:t>概念对照</w:t>
      </w:r>
    </w:p>
    <w:tbl>
      <w:tblPr>
        <w:tblStyle w:val="-1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41949" w14:paraId="7194A904" w14:textId="77777777" w:rsidTr="006419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2CA338A" w14:textId="77777777" w:rsidR="00641949" w:rsidRDefault="00000000">
            <w:r>
              <w:t>Docker</w:t>
            </w:r>
          </w:p>
        </w:tc>
        <w:tc>
          <w:tcPr>
            <w:tcW w:w="4320" w:type="dxa"/>
          </w:tcPr>
          <w:p w14:paraId="2227F2A7" w14:textId="77777777" w:rsidR="0064194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Kubernetes</w:t>
            </w:r>
          </w:p>
        </w:tc>
      </w:tr>
      <w:tr w:rsidR="00641949" w14:paraId="49A771C1" w14:textId="77777777" w:rsidTr="006419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F24DFB5" w14:textId="77777777" w:rsidR="00641949" w:rsidRDefault="00000000">
            <w:r>
              <w:rPr>
                <w:sz w:val="18"/>
              </w:rPr>
              <w:t xml:space="preserve">Docker </w:t>
            </w:r>
            <w:r>
              <w:rPr>
                <w:sz w:val="18"/>
              </w:rPr>
              <w:t>容器</w:t>
            </w:r>
          </w:p>
        </w:tc>
        <w:tc>
          <w:tcPr>
            <w:tcW w:w="4320" w:type="dxa"/>
          </w:tcPr>
          <w:p w14:paraId="74A71A43" w14:textId="77777777" w:rsidR="0064194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Kubernetes Pod</w:t>
            </w:r>
          </w:p>
        </w:tc>
      </w:tr>
      <w:tr w:rsidR="00641949" w14:paraId="5DA98F01" w14:textId="77777777" w:rsidTr="006419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7C3C4DE" w14:textId="77777777" w:rsidR="00641949" w:rsidRDefault="00000000">
            <w:r>
              <w:rPr>
                <w:sz w:val="18"/>
              </w:rPr>
              <w:t xml:space="preserve">Docker </w:t>
            </w:r>
            <w:r>
              <w:rPr>
                <w:sz w:val="18"/>
              </w:rPr>
              <w:t>自定义网络</w:t>
            </w:r>
          </w:p>
        </w:tc>
        <w:tc>
          <w:tcPr>
            <w:tcW w:w="4320" w:type="dxa"/>
          </w:tcPr>
          <w:p w14:paraId="6C6444A0" w14:textId="77777777" w:rsidR="0064194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 xml:space="preserve">Pod </w:t>
            </w:r>
            <w:r>
              <w:rPr>
                <w:sz w:val="18"/>
              </w:rPr>
              <w:t>网络</w:t>
            </w:r>
          </w:p>
        </w:tc>
      </w:tr>
      <w:tr w:rsidR="00641949" w14:paraId="6596B860" w14:textId="77777777" w:rsidTr="006419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CE01452" w14:textId="77777777" w:rsidR="00641949" w:rsidRDefault="00000000">
            <w:r>
              <w:rPr>
                <w:sz w:val="18"/>
              </w:rPr>
              <w:t>容器名</w:t>
            </w:r>
            <w:r>
              <w:rPr>
                <w:sz w:val="18"/>
              </w:rPr>
              <w:t xml:space="preserve"> DNS </w:t>
            </w:r>
            <w:r>
              <w:rPr>
                <w:sz w:val="18"/>
              </w:rPr>
              <w:t>发现</w:t>
            </w:r>
          </w:p>
        </w:tc>
        <w:tc>
          <w:tcPr>
            <w:tcW w:w="4320" w:type="dxa"/>
          </w:tcPr>
          <w:p w14:paraId="4B786A66" w14:textId="77777777" w:rsidR="0064194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Service DNS</w:t>
            </w:r>
          </w:p>
        </w:tc>
      </w:tr>
      <w:tr w:rsidR="00641949" w14:paraId="0131D0CC" w14:textId="77777777" w:rsidTr="006419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22C153D" w14:textId="77777777" w:rsidR="00641949" w:rsidRDefault="00000000">
            <w:r>
              <w:rPr>
                <w:sz w:val="18"/>
              </w:rPr>
              <w:t xml:space="preserve">docker-compose </w:t>
            </w:r>
            <w:r>
              <w:rPr>
                <w:sz w:val="18"/>
              </w:rPr>
              <w:t>自动网络</w:t>
            </w:r>
          </w:p>
        </w:tc>
        <w:tc>
          <w:tcPr>
            <w:tcW w:w="4320" w:type="dxa"/>
          </w:tcPr>
          <w:p w14:paraId="5037A13F" w14:textId="77777777" w:rsidR="0064194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 xml:space="preserve">Namespace </w:t>
            </w:r>
            <w:r>
              <w:rPr>
                <w:sz w:val="18"/>
              </w:rPr>
              <w:t>网络隔离</w:t>
            </w:r>
          </w:p>
        </w:tc>
      </w:tr>
      <w:tr w:rsidR="00641949" w14:paraId="258F664F" w14:textId="77777777" w:rsidTr="006419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F23CC97" w14:textId="77777777" w:rsidR="00641949" w:rsidRDefault="00000000">
            <w:r>
              <w:rPr>
                <w:sz w:val="18"/>
              </w:rPr>
              <w:t>docker-compose.yml</w:t>
            </w:r>
          </w:p>
        </w:tc>
        <w:tc>
          <w:tcPr>
            <w:tcW w:w="4320" w:type="dxa"/>
          </w:tcPr>
          <w:p w14:paraId="4B6CBCAF" w14:textId="77777777" w:rsidR="0064194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deployment.yaml + service.yaml</w:t>
            </w:r>
          </w:p>
        </w:tc>
      </w:tr>
    </w:tbl>
    <w:p w14:paraId="0954AB49" w14:textId="77777777" w:rsidR="00AA5C09" w:rsidRDefault="00AA5C09"/>
    <w:sectPr w:rsidR="00AA5C0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7981136">
    <w:abstractNumId w:val="8"/>
  </w:num>
  <w:num w:numId="2" w16cid:durableId="312873364">
    <w:abstractNumId w:val="6"/>
  </w:num>
  <w:num w:numId="3" w16cid:durableId="1650553785">
    <w:abstractNumId w:val="5"/>
  </w:num>
  <w:num w:numId="4" w16cid:durableId="1852721676">
    <w:abstractNumId w:val="4"/>
  </w:num>
  <w:num w:numId="5" w16cid:durableId="1244147940">
    <w:abstractNumId w:val="7"/>
  </w:num>
  <w:num w:numId="6" w16cid:durableId="1450969624">
    <w:abstractNumId w:val="3"/>
  </w:num>
  <w:num w:numId="7" w16cid:durableId="2116509748">
    <w:abstractNumId w:val="2"/>
  </w:num>
  <w:num w:numId="8" w16cid:durableId="1816943983">
    <w:abstractNumId w:val="1"/>
  </w:num>
  <w:num w:numId="9" w16cid:durableId="14237246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25B2D"/>
    <w:rsid w:val="00641949"/>
    <w:rsid w:val="00AA1D8D"/>
    <w:rsid w:val="00AA5C09"/>
    <w:rsid w:val="00B47730"/>
    <w:rsid w:val="00CB0664"/>
    <w:rsid w:val="00CE3D5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F52D88"/>
  <w14:defaultImageDpi w14:val="300"/>
  <w15:docId w15:val="{87AF38BF-E5FC-4CE3-A76C-6C87B69F3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Style">
    <w:name w:val="CodeStyle"/>
    <w:rPr>
      <w:rFonts w:ascii="Consolas" w:hAnsi="Consolas"/>
      <w:color w:val="323232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387</Words>
  <Characters>2209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nssh</cp:lastModifiedBy>
  <cp:revision>2</cp:revision>
  <dcterms:created xsi:type="dcterms:W3CDTF">2013-12-23T23:15:00Z</dcterms:created>
  <dcterms:modified xsi:type="dcterms:W3CDTF">2026-07-03T10:11:00Z</dcterms:modified>
  <cp:category/>
</cp:coreProperties>
</file>