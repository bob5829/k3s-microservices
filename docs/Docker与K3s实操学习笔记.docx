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Docker &amp; K3s 实操学习笔记</w:t>
      </w:r>
    </w:p>
    <w:p>
      <w:pPr>
        <w:jc w:val="center"/>
      </w:pPr>
      <w:r>
        <w:rPr>
          <w:sz w:val="20"/>
        </w:rPr>
        <w:t>整理日期: 2026-07-06</w:t>
      </w:r>
    </w:p>
    <w:p>
      <w:r>
        <w:br w:type="page"/>
      </w:r>
    </w:p>
    <w:p>
      <w:pPr>
        <w:pStyle w:val="Heading1"/>
      </w:pPr>
      <w:r>
        <w:t>第一部分：Docker</w:t>
      </w:r>
    </w:p>
    <w:p>
      <w:pPr>
        <w:pStyle w:val="Heading2"/>
      </w:pPr>
      <w:r>
        <w:t>1.1 安装</w:t>
      </w:r>
    </w:p>
    <w:p>
      <w:r>
        <w:t>下载 Docker Desktop，BIOS 开启 VT-x/AMD-V 虚拟化。</w:t>
      </w:r>
    </w:p>
    <w:p>
      <w:pPr>
        <w:pStyle w:val="Heading2"/>
      </w:pPr>
      <w:r>
        <w:t>1.2 基础命令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pull busybox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拉取镜像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run busybox echo hello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创建容器执行命令后退出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run -it busybox 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交互式进入容器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run -d --name web -p 8080:80 nginx:alpine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后台运行+端口映射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ps / ps -a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查看运行中/所有容器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logs web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查看日志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exec -it web 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进入运行中容器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stop/start/rm -f web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停止/启动/删除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images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查看镜像</w:t>
            </w:r>
          </w:p>
        </w:tc>
      </w:tr>
    </w:tbl>
    <w:p>
      <w:pPr>
        <w:pStyle w:val="Heading2"/>
      </w:pPr>
      <w:r>
        <w:t>1.3 Dockerfile</w:t>
      </w:r>
    </w:p>
    <w:p>
      <w:r>
        <w:t>Node.js 示例：FROM node:alpine / WORKDIR /app / COPY server.js . / EXPOSE 3000 / CMD [node, server.js]</w:t>
      </w:r>
    </w:p>
    <w:p>
      <w:r>
        <w:t>Python 示例：FROM python:alpine / COPY requirements.txt . / RUN pip install -r requirements.txt / COPY app.py . / CMD [python, app.py]</w:t>
      </w:r>
    </w:p>
    <w:p>
      <w:r>
        <w:t>构建：docker build -t my-app:v1 .</w:t>
      </w:r>
    </w:p>
    <w:p>
      <w:pPr>
        <w:pStyle w:val="Heading2"/>
      </w:pPr>
      <w:r>
        <w:t>1.4 数据卷</w:t>
      </w:r>
    </w:p>
    <w:p>
      <w:r>
        <w:t>Bind Mount：-v 本地路径:/容器路径，修改本地文件立即生效，无需重建。</w:t>
      </w:r>
    </w:p>
    <w:p>
      <w:pPr>
        <w:pStyle w:val="Heading2"/>
      </w:pPr>
      <w:r>
        <w:t>1.5 网络</w:t>
      </w:r>
    </w:p>
    <w:p>
      <w:pPr>
        <w:pStyle w:val="ListBullet"/>
      </w:pPr>
      <w:r>
        <w:t>默认 bridge：只能 IP 通信</w:t>
      </w:r>
    </w:p>
    <w:p>
      <w:pPr>
        <w:pStyle w:val="ListBullet"/>
      </w:pPr>
      <w:r>
        <w:t>自定义 bridge：容器名 DNS 互通</w:t>
      </w:r>
    </w:p>
    <w:p>
      <w:pPr>
        <w:pStyle w:val="ListBullet"/>
      </w:pPr>
      <w:r>
        <w:t>Compose 网络：自动创建，服务名即 DNS</w:t>
      </w:r>
    </w:p>
    <w:p>
      <w:pPr>
        <w:pStyle w:val="Heading2"/>
      </w:pPr>
      <w:r>
        <w:t>1.6 Docker Compose</w:t>
      </w:r>
    </w:p>
    <w:p>
      <w:r>
        <w:t>一条命令编排多容器：docker compose up -d / docker compose down</w:t>
      </w:r>
    </w:p>
    <w:p>
      <w:pPr>
        <w:pStyle w:val="Heading2"/>
      </w:pPr>
      <w:r>
        <w:t>1.7 微服务示例</w:t>
      </w:r>
    </w:p>
    <w:p>
      <w:r>
        <w:t>Node.js (3000) -&gt; Compose 网络 -&gt; Python Flask (5000)，通过 http://py-app:5000 服务名调用。</w:t>
      </w:r>
    </w:p>
    <w:p>
      <w:r>
        <w:br w:type="page"/>
      </w:r>
    </w:p>
    <w:p>
      <w:pPr>
        <w:pStyle w:val="Heading1"/>
      </w:pPr>
      <w:r>
        <w:t>第二部分：K3s (Kubernetes)</w:t>
      </w:r>
    </w:p>
    <w:p>
      <w:pPr>
        <w:pStyle w:val="Heading2"/>
      </w:pPr>
      <w:r>
        <w:t>2.1 安装 k3d 并创建集群</w:t>
      </w:r>
    </w:p>
    <w:p>
      <w:r>
        <w:t>winget install k3d.k3d -e / k3d cluster create mycluster / k3d image import &lt;镜像&gt; -c mycluster</w:t>
      </w:r>
    </w:p>
    <w:p>
      <w:pPr>
        <w:pStyle w:val="Heading2"/>
      </w:pPr>
      <w:r>
        <w:t>2.2 Pod 与 Deployment</w:t>
      </w:r>
    </w:p>
    <w:p>
      <w:r>
        <w:t>Pod = 最小调度单元。Deployment = 声明式管理，自动保持副本数（自愈）。</w:t>
      </w:r>
    </w:p>
    <w:p>
      <w:r>
        <w:t>kubectl create deployment my-nginx --image=nginx:alpine --replicas=2</w:t>
      </w:r>
    </w:p>
    <w:p>
      <w:pPr>
        <w:pStyle w:val="Heading2"/>
      </w:pPr>
      <w:r>
        <w:t>2.3 Service</w:t>
      </w:r>
    </w:p>
    <w:p>
      <w:r>
        <w:t>给 Pod 提供稳定 DNS 入口。kubectl expose / kubectl port-forward svc/名 本地:远程</w:t>
      </w:r>
    </w:p>
    <w:p>
      <w:pPr>
        <w:pStyle w:val="Heading2"/>
      </w:pPr>
      <w:r>
        <w:t>2.4 ConfigMap</w:t>
      </w:r>
    </w:p>
    <w:p>
      <w:r>
        <w:t>配置抽离，改配置不重建镜像。env -&gt; valueFrom -&gt; configMapKeyRef。</w:t>
      </w:r>
    </w:p>
    <w:p>
      <w:r>
        <w:t>更新：kubectl apply + kubectl rollout restart</w:t>
      </w:r>
    </w:p>
    <w:p>
      <w:pPr>
        <w:pStyle w:val="Heading2"/>
      </w:pPr>
      <w:r>
        <w:t>2.5 Secret</w:t>
      </w:r>
    </w:p>
    <w:p>
      <w:r>
        <w:t>和 ConfigMap 一致，专用于密码/密钥。stringData 明文写，base64 存储。</w:t>
      </w:r>
    </w:p>
    <w:p>
      <w:pPr>
        <w:pStyle w:val="Heading2"/>
      </w:pPr>
      <w:r>
        <w:t>2.6 Ingress</w:t>
      </w:r>
    </w:p>
    <w:p>
      <w:r>
        <w:t>统一入口按路径分发：/-&gt;node-app, /python-&gt;py-app。替代 port-forward。</w:t>
      </w:r>
    </w:p>
    <w:p>
      <w:pPr>
        <w:pStyle w:val="Heading2"/>
      </w:pPr>
      <w:r>
        <w:t>2.7 Helm</w:t>
      </w:r>
    </w:p>
    <w:p>
      <w:r>
        <w:t>K8s 包管理器。helm create -&gt; helm install -&gt; helm list -&gt; helm uninstall。</w:t>
      </w:r>
    </w:p>
    <w:p>
      <w:r>
        <w:br w:type="page"/>
      </w:r>
    </w:p>
    <w:p>
      <w:pPr>
        <w:pStyle w:val="Heading1"/>
      </w:pPr>
      <w:r>
        <w:t>第三部分：生产级 K3s</w:t>
      </w:r>
    </w:p>
    <w:p>
      <w:pPr>
        <w:pStyle w:val="Heading2"/>
      </w:pPr>
      <w:r>
        <w:t>3.1 资源限制</w:t>
      </w:r>
    </w:p>
    <w:p>
      <w:pPr>
        <w:pStyle w:val="ListBullet"/>
      </w:pPr>
      <w:r>
        <w:t>resources.requests = 调度保证的最低资源（调度依据）</w:t>
      </w:r>
    </w:p>
    <w:p>
      <w:pPr>
        <w:pStyle w:val="ListBullet"/>
      </w:pPr>
      <w:r>
        <w:t>resources.limits = 硬上限，超了就被限流</w:t>
      </w:r>
    </w:p>
    <w:p>
      <w:r>
        <w:t>示例：cpu: 50m/200m, memory: 64Mi/128Mi</w:t>
      </w:r>
    </w:p>
    <w:p>
      <w:pPr>
        <w:pStyle w:val="Heading2"/>
      </w:pPr>
      <w:r>
        <w:t>3.2 健康检查</w:t>
      </w:r>
    </w:p>
    <w:p>
      <w:pPr>
        <w:pStyle w:val="ListBullet"/>
      </w:pPr>
      <w:r>
        <w:t>livenessProbe：容器挂了就重启（httpGet /health, initialDelay=5s, period=10s）</w:t>
      </w:r>
    </w:p>
    <w:p>
      <w:pPr>
        <w:pStyle w:val="ListBullet"/>
      </w:pPr>
      <w:r>
        <w:t>readinessProbe：没好就不分配流量（httpGet /health, initialDelay=3s, period=5s）</w:t>
      </w:r>
    </w:p>
    <w:p>
      <w:pPr>
        <w:pStyle w:val="Heading2"/>
      </w:pPr>
      <w:r>
        <w:t>3.3 HPA 自动扩缩容</w:t>
      </w:r>
    </w:p>
    <w:p>
      <w:r>
        <w:t>按 CPU/内存指标自动增减 Pod 副本数。</w:t>
      </w:r>
    </w:p>
    <w:p>
      <w:pPr>
        <w:pStyle w:val="ListBullet"/>
      </w:pPr>
      <w:r>
        <w:t>kubectl autoscale deployment node-app --cpu-percent=10 --min=1 --max=5</w:t>
      </w:r>
    </w:p>
    <w:p>
      <w:r>
        <w:t>压测 -&gt; CPU 超 10% -&gt; 副本 1-&gt;5，负载下降 -&gt; 自动缩回</w:t>
      </w:r>
    </w:p>
    <w:p>
      <w:pPr>
        <w:pStyle w:val="Heading2"/>
      </w:pPr>
      <w:r>
        <w:t>3.4 PVC 持久存储</w:t>
      </w:r>
    </w:p>
    <w:p>
      <w:r>
        <w:t>PersistentVolumeClaim：申请存储卷，Pod 删了数据不丢。</w:t>
      </w:r>
    </w:p>
    <w:p>
      <w:r>
        <w:t>验证：写文件 -&gt; 删 Pod -&gt; 重建 Pod -&gt; 数据还在</w:t>
      </w:r>
    </w:p>
    <w:p>
      <w:pPr>
        <w:pStyle w:val="Heading2"/>
      </w:pPr>
      <w:r>
        <w:t>3.5 StatefulSet</w:t>
      </w:r>
    </w:p>
    <w:p>
      <w:r>
        <w:t>Deployment = 无状态（随机 Pod 名），StatefulSet = 有状态（app-0, app-1, app-2）</w:t>
      </w:r>
    </w:p>
    <w:p>
      <w:pPr>
        <w:pStyle w:val="ListBullet"/>
      </w:pPr>
      <w:r>
        <w:t>每个 Pod 独立 PVC（volumeClaimTemplates），有序启动/停止</w:t>
      </w:r>
    </w:p>
    <w:p>
      <w:pPr>
        <w:pStyle w:val="ListBullet"/>
      </w:pPr>
      <w:r>
        <w:t>Pod 专属 DNS：app-0.service-name</w:t>
      </w:r>
    </w:p>
    <w:p>
      <w:pPr>
        <w:pStyle w:val="Heading2"/>
      </w:pPr>
      <w:r>
        <w:t>3.6 数据库实战：MariaDB + StatefulSet</w:t>
      </w:r>
    </w:p>
    <w:p>
      <w:r>
        <w:t>MariaDB 用 StatefulSet 部署，数据存 PVC。</w:t>
      </w:r>
    </w:p>
    <w:p>
      <w:r>
        <w:t>删 Pod 模拟崩溃 -&gt; 自动重建 -&gt; SHOW DATABASES 数据完好</w:t>
      </w:r>
    </w:p>
    <w:p>
      <w:pPr>
        <w:pStyle w:val="Heading2"/>
      </w:pPr>
      <w:r>
        <w:t>3.7 监控：Prometheus + Grafana</w:t>
      </w:r>
    </w:p>
    <w:p>
      <w:pPr>
        <w:pStyle w:val="ListBullet"/>
      </w:pPr>
      <w:r>
        <w:t>Prometheus：定时抓取指标（scrape_configs -&gt; targets）</w:t>
      </w:r>
    </w:p>
    <w:p>
      <w:pPr>
        <w:pStyle w:val="ListBullet"/>
      </w:pPr>
      <w:r>
        <w:t>Grafana：可视化仪表盘，连接 Prometheus 数据源</w:t>
      </w:r>
    </w:p>
    <w:p>
      <w:pPr>
        <w:pStyle w:val="ListBullet"/>
      </w:pPr>
      <w:r>
        <w:t>压测验证：制造负载 -&gt; Grafana 曲线实时飙升</w:t>
      </w:r>
    </w:p>
    <w:p>
      <w:r>
        <w:br w:type="page"/>
      </w:r>
    </w:p>
    <w:p>
      <w:pPr>
        <w:pStyle w:val="Heading1"/>
      </w:pPr>
      <w:r>
        <w:t>Docker -&gt; Kubernetes 概念对照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K8s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容器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Kubernetes Pod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最小运行单元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声明式副本管理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自定义网络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DNS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容器/Pod 名互通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docker-compose.yml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Helm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一键部署多资源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compose 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helm install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compose 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helm uninstall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卸载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-v 挂载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PVC / ConfigMap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数据持久化+配置分离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-p 端口映射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+ Ingress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暴露服务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kubectl 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查看日志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exec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kubectl exec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进入容器</w:t>
            </w:r>
          </w:p>
        </w:tc>
      </w:tr>
    </w:tbl>
    <w:p/>
    <w:p>
      <w:pPr>
        <w:pStyle w:val="Heading2"/>
      </w:pPr>
      <w:r>
        <w:t>K3s 集群架构总览</w:t>
      </w:r>
    </w:p>
    <w:p>
      <w:r>
        <w:t>Grafana(可视化) &lt;- Prometheus(采集指标)</w:t>
      </w:r>
    </w:p>
    <w:p>
      <w:r>
        <w:t>Ingress(Traefik) -&gt; /-&gt;node-app, /python-&gt;py-app</w:t>
      </w:r>
    </w:p>
    <w:p>
      <w:r>
        <w:t>node-app: HPA扩缩容 + 健康检查 + 资源限制 + ConfigMap/Secret</w:t>
      </w:r>
    </w:p>
    <w:p>
      <w:r>
        <w:t>MariaDB: StatefulSet + PVC 持久存储</w:t>
      </w:r>
    </w:p>
    <w:p>
      <w:r>
        <w:t>全部由 Helm 一键部署</w:t>
      </w:r>
    </w:p>
    <w:p>
      <w:r>
        <w:br w:type="page"/>
      </w:r>
    </w:p>
    <w:p>
      <w:pPr>
        <w:pStyle w:val="Heading1"/>
      </w:pPr>
      <w:r>
        <w:t>附录：常用命令速查</w:t>
      </w:r>
    </w:p>
    <w:p>
      <w:pPr>
        <w:pStyle w:val="Heading2"/>
      </w:pPr>
      <w:r>
        <w:t>Docker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pull &lt;镜像&gt;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拉取镜像到本地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build -t &lt;名&gt;:&lt;标签&gt; 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用当前目录 Dockerfile 构建镜像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run -d --name &lt;名&gt; -p &lt;宿主&gt;:&lt;容器&gt; &lt;镜像&gt;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后台运行容器并映射端口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run -it &lt;镜像&gt; 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交互式进入容器终端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查看运行中的容器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ps -a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查看所有容器（含已停止）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logs &lt;容器名&gt;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查看容器输出日志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exec -it &lt;容器名&gt; 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进入运行中容器的终端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stop &lt;容器名&gt;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停止容器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start &lt;容器名&gt;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启动已停止的容器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rm -f &lt;容器名&gt;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强制删除容器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images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查看本地所有镜像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network create &lt;网名&gt;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创建自定义网络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network 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查看网络列表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compose up -d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后台启动 Compose 所有服务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compose up -d --build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强制重新构建并启动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compose 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停止并清理 Compose 所有资源</w:t>
            </w:r>
          </w:p>
        </w:tc>
      </w:tr>
    </w:tbl>
    <w:p/>
    <w:p>
      <w:pPr>
        <w:pStyle w:val="Heading2"/>
      </w:pPr>
      <w:r>
        <w:t>K3s / kubectl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k3d cluster create &lt;名&gt;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创建本地 k3d 集群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k3d cluster delete &lt;名&gt;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删除本地 k3d 集群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k3d cluster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列出所有 k3d 集群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k3d image import &lt;镜像&gt; -c &lt;集群名&gt;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导入本地 Docker 镜像到 k3d 集群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nodes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查看集群节点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pods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查看所有 Pod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pods -o wide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 Pod 详情（含 IP、节点名）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pods -w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实时监视 Pod 状态变化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svc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查看所有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ingress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查看所有 Ingress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pvc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查看所有持久卷声明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sc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查看存储类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hpa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查看自动扩缩容状态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get 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查看当前命名空间所有资源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describe pod &lt;Pod名&gt;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 Pod 详细信息和事件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logs &lt;Pod名&gt;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 Pod 日志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logs -f &lt;Pod名&gt;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持续跟踪 Pod 日志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exec -it &lt;Pod名&gt; -- 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进入 Pod 终端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apply -f &lt;文件&gt;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应用 YAML 配置创建/更新资源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delete -f &lt;文件&gt;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删除 YAML 定义的所有资源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delete pod &lt;Pod名&gt;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删除指定 Pod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port-forward svc/&lt;名&gt; &lt;本地&gt;:&lt;远程&gt;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本地端口转发到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rollout restart deployment/&lt;名&gt;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重启 Deployment（滚动更新）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create deployment &lt;名&gt; --image=&lt;镜像&gt;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快速创建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expose deployment &lt;名&gt; --port=&lt;端口&gt;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为 Deployment 创建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kubectl autoscale deployment &lt;名&gt; --cpu-percent=&lt;%&gt; --min=&lt;N&gt; --max=&lt;N&gt;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 HPA 自动扩缩容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helm create &lt;名&gt;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 Helm Chart 骨架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helm install &lt;名&gt; &lt;Chart&gt;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安装 Helm Chart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helm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查看已安装的 Helm 发布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helm uninstall &lt;名&gt;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卸载 Helm 发布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helm repo add &lt;名&gt; &lt;URL&gt;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添加 Helm 仓库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helm repo 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更新 Helm 仓库索引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